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项目：{{ project_id }}</w:t>
      </w:r>
    </w:p>
    <w:p>
      <w:r>
        <w:t>文书：{{ tender_doc_path }}</w:t>
      </w:r>
    </w:p>
    <w:p>
      <w:r>
        <w:t>摘要：{{ summary }}</w:t>
      </w:r>
    </w:p>
    <w:p>
      <w:r>
        <w:t>{% for finding in findings %}</w:t>
      </w:r>
    </w:p>
    <w:p>
      <w:r>
        <w:t>审核点：{{ finding.checkpoint.title }}</w:t>
      </w:r>
    </w:p>
    <w:p>
      <w:r>
        <w:t>结论：{{ finding.verdict.verdict }}</w:t>
      </w:r>
    </w:p>
    <w:p>
      <w:r>
        <w:t>理由：{{ finding.verdict.rationale }}</w:t>
      </w:r>
    </w:p>
    <w:p>
      <w:r>
        <w:t>建议：{{ finding.verdict.suggestion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