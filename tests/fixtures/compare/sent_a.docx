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采购人可自行选择。供应商不得串通。评标委员会独立评审。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