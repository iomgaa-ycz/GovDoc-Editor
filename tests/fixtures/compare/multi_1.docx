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四文件共享段落。</w:t>
      </w:r>
    </w:p>
    <w:p>
      <w:r>
        <w:t>仅12共享段落。</w:t>
      </w:r>
    </w:p>
    <w:p>
      <w:r>
        <w:t>仅1独有段落。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