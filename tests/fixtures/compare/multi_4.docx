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四文件共享段落。</w:t>
      </w:r>
    </w:p>
    <w:p>
      <w:r>
        <w:t>仅34共享段落。</w:t>
      </w:r>
    </w:p>
    <w:p>
      <w:r>
        <w:t>仅4独有段落。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