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甲方根据具有良好的商业信誉和健全的财务会计制度的要求执行。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