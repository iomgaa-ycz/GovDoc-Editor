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项目背景：这是文档B的另一段</w:t>
      </w:r>
      <w:r>
        <w:rPr>
          <w:highlight w:val="magenta"/>
        </w:rPr>
        <w:t>开头说明。</w:t>
      </w:r>
    </w:p>
    <w:p>
      <w:r>
        <w:rPr>
          <w:highlight w:val="yellow"/>
        </w:rPr>
        <w:t>共同段落：系统需要支持文档比较功能。</w:t>
      </w:r>
    </w:p>
    <w:p>
      <w:r>
        <w:t>文档B前面有不同内容。</w:t>
      </w:r>
      <w:r>
        <w:rPr>
          <w:highlight w:val="cyan"/>
        </w:rPr>
        <w:t>这里有一个共享句子。</w:t>
      </w:r>
      <w:r>
        <w:rPr>
          <w:highlight w:val="cyan"/>
        </w:rPr>
        <w:t>这个句子只在部分段落中重复。</w:t>
      </w:r>
    </w:p>
    <w:p>
      <w:r>
        <w:t>为了验证功能，下面也插入一段相同的连续内容。</w:t>
      </w:r>
      <w:r>
        <w:rPr>
          <w:highlight w:val="cyan"/>
        </w:rPr>
        <w:t>连续公共片段测试开始：我们希望提取两个文档里连续重复出现的文字内容，用于验证最长公共片段。</w:t>
      </w:r>
      <w:r>
        <w:rPr>
          <w:highlight w:val="cyan"/>
        </w:rPr>
        <w:t>连续公共片段测试结束。</w:t>
      </w:r>
      <w:r>
        <w:t>后面再接文档B自己的尾巴。</w:t>
      </w:r>
    </w:p>
    <w:p>
      <w:r>
        <w:t>文档B自己的结尾内容。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