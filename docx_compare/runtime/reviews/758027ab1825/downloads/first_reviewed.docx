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智慧园区综合管理平台建设项目招标文件（测试样本A</w:t>
      </w:r>
      <w:r>
        <w:rPr>
          <w:highlight w:val="magenta"/>
        </w:rPr>
        <w:t>）</w:t>
      </w:r>
    </w:p>
    <w:p>
      <w:r>
        <w:rPr>
          <w:highlight w:val="yellow"/>
        </w:rPr>
        <w:t>第一章 招标公告</w:t>
      </w:r>
    </w:p>
    <w:p>
      <w:r>
        <w:rPr>
          <w:highlight w:val="magenta"/>
        </w:rPr>
        <w:t>项目名称为</w:t>
      </w:r>
      <w:r>
        <w:t>智慧园区综合管理平台建设项目，建设地点位于园区主园区及两个配套分园区，招标范围包括平台软件建设、接口集成、部署实施、数据迁移、培训服务、试运行保障和质保支持等完整工作内容。</w:t>
      </w:r>
    </w:p>
    <w:p>
      <w:r>
        <w:t>本项目计划通过统一建设园区运营中台，解决目前门禁、访客、停车、巡检、能耗、报修和态势展示系统分散建设、数据无法联动、告警处置断点较多的问题，形成覆盖“人、车、物、事、能”的一体化运营能力</w:t>
      </w:r>
      <w:r>
        <w:rPr>
          <w:highlight w:val="magenta"/>
        </w:rPr>
        <w:t>。</w:t>
      </w:r>
    </w:p>
    <w:p>
      <w:r>
        <w:rPr>
          <w:highlight w:val="magenta"/>
        </w:rPr>
        <w:t>项目总工期要求为合同签订后1</w:t>
      </w:r>
      <w:r>
        <w:t>2</w:t>
      </w:r>
      <w:r>
        <w:rPr>
          <w:highlight w:val="magenta"/>
        </w:rPr>
        <w:t>0个日历日内完成上线试运行，投标人应在方案中明确</w:t>
      </w:r>
      <w:r>
        <w:t>阶段目标、关键里程碑、现场资源投入计划及风险应对措施，并对跨系统协调成本进行充分评估</w:t>
      </w:r>
      <w:r>
        <w:rPr>
          <w:highlight w:val="magenta"/>
        </w:rPr>
        <w:t>。</w:t>
      </w:r>
    </w:p>
    <w:p>
      <w:r>
        <w:rPr>
          <w:highlight w:val="yellow"/>
        </w:rPr>
        <w:t>本招标文件用于明确项目建设范围、技术要求、服务要求、商务条款、评审方法和履约边界，投标人应在充分理解项目目标、实施环境和合规要求的基础上编制响应文件，并对投标文件的完整性、真实性和一致性负责。</w:t>
      </w:r>
    </w:p>
    <w:p>
      <w:r>
        <w:rPr>
          <w:highlight w:val="yellow"/>
        </w:rPr>
        <w:t>投标人应承诺所提供的软件、工具、中间件、接口组件和实施方法具备合法来源与可持续维护能力，不得采用存在权属争议、停止维护或存在重大安全隐患的技术路线。</w:t>
      </w:r>
    </w:p>
    <w:p>
      <w:r>
        <w:rPr>
          <w:highlight w:val="yellow"/>
        </w:rPr>
        <w:t>投标人提交的所有技术、商务和报价材料均应相互一致；</w:t>
      </w:r>
      <w:r>
        <w:rPr>
          <w:highlight w:val="yellow"/>
        </w:rPr>
        <w:t>如同一事项在不同章节表述不一致，以对招标人更为有利且责任界定更为清晰的表述为准。</w:t>
      </w:r>
    </w:p>
    <w:p>
      <w:r>
        <w:rPr>
          <w:highlight w:val="yellow"/>
        </w:rPr>
        <w:t>第二章 项目背景与建设目标</w:t>
      </w:r>
    </w:p>
    <w:p>
      <w:r>
        <w:t>园区现有业务系统覆盖安防、物业、能源、会议、班车、访客和停车等多个场景，但多数系统建设年份较早，接口标准不统一，导致管理人员需要在多个界面之间切换，无法形成统一的事件中心和运营视图。</w:t>
      </w:r>
    </w:p>
    <w:p>
      <w:r>
        <w:t>本次建设目标是建立统一身份与组织体系、统一消息与告警中心、统一工单调度引擎、统一园区地图总览以及统一数据展示驾驶舱，使园区管理从“按系统处理”转变为“按事件协同、按指标运营、按风险预警”。</w:t>
      </w:r>
    </w:p>
    <w:p>
      <w:r>
        <w:t>平台应支持PC端、移动端和大屏端协同工作，管理人员可在移动端接收待办、确认告警、查看工单进度和发起现场巡检；大屏端可展示园区空间态势、重点设备告警、停车流量、访客预约和能耗趋势</w:t>
      </w:r>
      <w:r>
        <w:rPr>
          <w:highlight w:val="magenta"/>
        </w:rPr>
        <w:t>。</w:t>
      </w:r>
    </w:p>
    <w:p>
      <w:r>
        <w:rPr>
          <w:highlight w:val="yellow"/>
        </w:rPr>
        <w:t>第三章 建设范围与功能要求</w:t>
      </w:r>
    </w:p>
    <w:p>
      <w:r>
        <w:rPr>
          <w:highlight w:val="magenta"/>
        </w:rPr>
        <w:t>建设内容应至少包含</w:t>
      </w:r>
      <w:r>
        <w:t>园区总览、人车协同、设备监测、工单运维、能耗分析、资产台账、消息告警、权限管理、统计分析和开放接口管理等模块，投标人可在满足核心目标前提下提出更优的产品化能力和实施建议。</w:t>
      </w:r>
    </w:p>
    <w:p>
      <w:r>
        <w:t>平台需要与现有门禁系统、视频监控平台、停车管理系统、能源管理系统、消防报警系统、企业微信待办、OA流程平台以及短信网关进行集成，并提供统一接口清单、映射规则和联调计划。</w:t>
      </w:r>
    </w:p>
    <w:p>
      <w:r>
        <w:t>系统应支持不少于5000个物联设备点位接入，支持不少于300名并发在线管理用户，关键</w:t>
      </w:r>
      <w:r>
        <w:rPr>
          <w:highlight w:val="magenta"/>
        </w:rPr>
        <w:t>页面在常规网络环境下平均响应时间不高于</w:t>
      </w:r>
      <w:r>
        <w:t>3秒，告警事件从触发到平台可见的延迟原则上不超过10秒。</w:t>
      </w:r>
    </w:p>
    <w:p>
      <w:r>
        <w:t>平台部署方式以园区私有云为主，需兼容现有虚拟化资源池，并预留后续与集团级数据中台对接的扩展接口；对涉及边缘采集的场景，应考虑断网续传、缓存补传和设备离线告警能力。</w:t>
      </w:r>
    </w:p>
    <w:p>
      <w:r>
        <w:t>与访客、车辆和门禁相关的数据应支持至少三年在线留存，关键告警日志应支持不少于一年检索，平台应具备按组织、楼栋、区域、设备类型等多维度进行统计分析和历史追溯的能力</w:t>
      </w:r>
      <w:r>
        <w:rPr>
          <w:highlight w:val="magenta"/>
        </w:rPr>
        <w:t>。</w:t>
      </w:r>
    </w:p>
    <w:p>
      <w:r>
        <w:rPr>
          <w:highlight w:val="yellow"/>
        </w:rPr>
        <w:t>第四章 主要建设模块一览</w:t>
      </w:r>
    </w:p>
    <w:p>
      <w:r>
        <w:rPr>
          <w:highlight w:val="yellow"/>
        </w:rPr>
        <w:t>建设模块</w:t>
      </w:r>
    </w:p>
    <w:p>
      <w:r>
        <w:rPr>
          <w:highlight w:val="yellow"/>
        </w:rPr>
        <w:t>建设重点</w:t>
      </w:r>
    </w:p>
    <w:p>
      <w:r>
        <w:rPr>
          <w:highlight w:val="yellow"/>
        </w:rPr>
        <w:t>预期效果</w:t>
      </w:r>
    </w:p>
    <w:p>
      <w:r>
        <w:t>园区总览</w:t>
      </w:r>
    </w:p>
    <w:p>
      <w:r>
        <w:t>建设统一地图、空间分区和态势看板</w:t>
      </w:r>
    </w:p>
    <w:p>
      <w:r>
        <w:t>实现楼宇、道路、停车场和重点设备的可视化呈现</w:t>
      </w:r>
    </w:p>
    <w:p>
      <w:r>
        <w:t>人车协同</w:t>
      </w:r>
    </w:p>
    <w:p>
      <w:r>
        <w:t>打通门禁、访客、停车和预约管理</w:t>
      </w:r>
    </w:p>
    <w:p>
      <w:r>
        <w:t>形成访客预约、车辆通行和异常告警闭环</w:t>
      </w:r>
    </w:p>
    <w:p>
      <w:r>
        <w:t>设备监测</w:t>
      </w:r>
    </w:p>
    <w:p>
      <w:r>
        <w:t>接入摄像头、能耗表计、消防及环境传感器</w:t>
      </w:r>
    </w:p>
    <w:p>
      <w:r>
        <w:t>实现关键设备运行状态统一监测和联动预警</w:t>
      </w:r>
    </w:p>
    <w:p>
      <w:r>
        <w:t>工单运维</w:t>
      </w:r>
    </w:p>
    <w:p>
      <w:r>
        <w:t>建设巡检、报修、派单、回单和考核功能</w:t>
      </w:r>
    </w:p>
    <w:p>
      <w:r>
        <w:t>提升园区服务处置效率和闭环质量</w:t>
      </w:r>
    </w:p>
    <w:p>
      <w:r>
        <w:t>能耗分析</w:t>
      </w:r>
    </w:p>
    <w:p>
      <w:r>
        <w:t>建立分区、分楼栋、分设备能耗统计模型</w:t>
      </w:r>
    </w:p>
    <w:p>
      <w:r>
        <w:t>支撑节能分析、峰值预警和运营优化</w:t>
      </w:r>
    </w:p>
    <w:p>
      <w:r>
        <w:rPr>
          <w:highlight w:val="yellow"/>
        </w:rPr>
        <w:t>第五章 通用实施与项目管理要求</w:t>
      </w:r>
    </w:p>
    <w:p>
      <w:r>
        <w:rPr>
          <w:highlight w:val="yellow"/>
        </w:rPr>
        <w:t>投标人应提供覆盖项目经理、技术负责人、实施顾问、测试工程师、运维工程师和培训讲师的完整服务团队，关键岗位人员未经招标人书面同意不得随意更换，确需更换时应提交书面说明、替换人选资历证明及详细交接计划。</w:t>
      </w:r>
    </w:p>
    <w:p>
      <w:r>
        <w:rPr>
          <w:highlight w:val="yellow"/>
        </w:rPr>
        <w:t>系统建设过程中形成的需求说明书、总体设计说明书、详细设计说明书、接口说明书、测试报告、部署手册、运维手册、培训材料和验收文档均应纳入交付范围，所有文档应使用可编辑格式并同步提供盖章扫描件。</w:t>
      </w:r>
    </w:p>
    <w:p>
      <w:r>
        <w:rPr>
          <w:highlight w:val="yellow"/>
        </w:rPr>
        <w:t>投标方案应遵循安全可控、稳定可靠、先进适用、易于运维、便于扩展的原则，支持模块化部署、分阶段实施和后续平滑升级，不得采用停止维护或存在重大安全隐患的技术路线。</w:t>
      </w:r>
    </w:p>
    <w:p>
      <w:r>
        <w:rPr>
          <w:highlight w:val="yellow"/>
        </w:rPr>
        <w:t>涉及用户信息、业务数据、日志数据和接口数据的采集、传输、存储、展示和归档过程，均应满足国家网络安全、数据安全和个人信息保护相关规定，未经招标人授权不得向任何第三方复制、留存、泄露或挪作他用。</w:t>
      </w:r>
    </w:p>
    <w:p>
      <w:r>
        <w:rPr>
          <w:highlight w:val="yellow"/>
        </w:rPr>
        <w:t>对于新增需求、范围调整、接口变更和实施条件变化，投标人应建立标准化变更管理机制，提交影响分析、工作量评估、风险说明和建议计划，经招标人书面确认后方可实施。</w:t>
      </w:r>
    </w:p>
    <w:p>
      <w:r>
        <w:rPr>
          <w:highlight w:val="yellow"/>
        </w:rPr>
        <w:t>第六章 关键岗位要求表</w:t>
      </w:r>
    </w:p>
    <w:p>
      <w:r>
        <w:rPr>
          <w:highlight w:val="yellow"/>
        </w:rPr>
        <w:t>关键岗位</w:t>
      </w:r>
    </w:p>
    <w:p>
      <w:r>
        <w:rPr>
          <w:highlight w:val="yellow"/>
        </w:rPr>
        <w:t>最低配置要求</w:t>
      </w:r>
    </w:p>
    <w:p>
      <w:r>
        <w:rPr>
          <w:highlight w:val="yellow"/>
        </w:rPr>
        <w:t>主要职责</w:t>
      </w:r>
    </w:p>
    <w:p>
      <w:r>
        <w:rPr>
          <w:highlight w:val="yellow"/>
        </w:rPr>
        <w:t>项目经理</w:t>
      </w:r>
    </w:p>
    <w:p>
      <w:r>
        <w:rPr>
          <w:highlight w:val="yellow"/>
        </w:rPr>
        <w:t>1名，具备五年以上类似项目管理经验</w:t>
      </w:r>
    </w:p>
    <w:p>
      <w:r>
        <w:rPr>
          <w:highlight w:val="yellow"/>
        </w:rPr>
        <w:t>统筹计划、进度、质量与沟通协调</w:t>
      </w:r>
    </w:p>
    <w:p>
      <w:r>
        <w:rPr>
          <w:highlight w:val="yellow"/>
        </w:rPr>
        <w:t>技术负责人</w:t>
      </w:r>
    </w:p>
    <w:p>
      <w:r>
        <w:rPr>
          <w:highlight w:val="yellow"/>
        </w:rPr>
        <w:t>1名，熟悉总体架构与接口集成</w:t>
      </w:r>
    </w:p>
    <w:p>
      <w:r>
        <w:rPr>
          <w:highlight w:val="yellow"/>
        </w:rPr>
        <w:t>负责方案设计、技术决策与疑难问题处理</w:t>
      </w:r>
    </w:p>
    <w:p>
      <w:r>
        <w:rPr>
          <w:highlight w:val="yellow"/>
        </w:rPr>
        <w:t>测试负责人</w:t>
      </w:r>
    </w:p>
    <w:p>
      <w:r>
        <w:rPr>
          <w:highlight w:val="yellow"/>
        </w:rPr>
        <w:t>1名，具备完整测试组织能力</w:t>
      </w:r>
    </w:p>
    <w:p>
      <w:r>
        <w:rPr>
          <w:highlight w:val="yellow"/>
        </w:rPr>
        <w:t>负责测试计划、缺陷闭环与验收支撑</w:t>
      </w:r>
    </w:p>
    <w:p>
      <w:r>
        <w:rPr>
          <w:highlight w:val="yellow"/>
        </w:rPr>
        <w:t>运维负责人</w:t>
      </w:r>
    </w:p>
    <w:p>
      <w:r>
        <w:rPr>
          <w:highlight w:val="yellow"/>
        </w:rPr>
        <w:t>1名，具备平台运维和应急处置经验</w:t>
      </w:r>
    </w:p>
    <w:p>
      <w:r>
        <w:rPr>
          <w:highlight w:val="yellow"/>
        </w:rPr>
        <w:t>负责发布、监控、备份恢复和服务响应</w:t>
      </w:r>
    </w:p>
    <w:p>
      <w:r>
        <w:rPr>
          <w:highlight w:val="yellow"/>
        </w:rPr>
        <w:t>第七章 实施计划与上线安排</w:t>
      </w:r>
    </w:p>
    <w:p>
      <w:r>
        <w:rPr>
          <w:highlight w:val="magenta"/>
        </w:rPr>
        <w:t>投标人应采用“</w:t>
      </w:r>
      <w:r>
        <w:t>试点先行、分区推广、统一收口”的实施策略，优先选择一栋办公楼和一个停车区域开展试点，验证访客预约、停车联动、工单处置和能耗采集链路后，再向全园区推广。</w:t>
      </w:r>
    </w:p>
    <w:p>
      <w:r>
        <w:rPr>
          <w:highlight w:val="yellow"/>
        </w:rPr>
        <w:t>阶段</w:t>
      </w:r>
    </w:p>
    <w:p>
      <w:r>
        <w:rPr>
          <w:highlight w:val="yellow"/>
        </w:rPr>
        <w:t>周期</w:t>
      </w:r>
    </w:p>
    <w:p>
      <w:r>
        <w:rPr>
          <w:highlight w:val="yellow"/>
        </w:rPr>
        <w:t>主要产出</w:t>
      </w:r>
    </w:p>
    <w:p>
      <w:r>
        <w:t>调研与蓝图设计</w:t>
      </w:r>
    </w:p>
    <w:p>
      <w:r>
        <w:t>合同生效后第1至3周</w:t>
      </w:r>
    </w:p>
    <w:p>
      <w:r>
        <w:t>调研纪要、蓝图方案、实施计划</w:t>
      </w:r>
    </w:p>
    <w:p>
      <w:r>
        <w:t>平台建设与接口联调</w:t>
      </w:r>
    </w:p>
    <w:p>
      <w:r>
        <w:t>第4至10周</w:t>
      </w:r>
    </w:p>
    <w:p>
      <w:r>
        <w:t>核心模块、接口联调记录、阶段测试报告</w:t>
      </w:r>
    </w:p>
    <w:p>
      <w:r>
        <w:t>试运行与优化</w:t>
      </w:r>
    </w:p>
    <w:p>
      <w:r>
        <w:t>第11至14周</w:t>
      </w:r>
    </w:p>
    <w:p>
      <w:r>
        <w:t>试运行报告、问题清单、优化说明</w:t>
      </w:r>
    </w:p>
    <w:p>
      <w:r>
        <w:t>终验与移交</w:t>
      </w:r>
    </w:p>
    <w:p>
      <w:r>
        <w:t>第15至16周</w:t>
      </w:r>
    </w:p>
    <w:p>
      <w:r>
        <w:t>验收报告、培训记录、移交清单</w:t>
      </w:r>
    </w:p>
    <w:p>
      <w:r>
        <w:t>试运行期间应安排驻场支持团队，连续跟踪高峰时段的人车通行、重要设备联动和大屏展示稳定性，对关键缺陷实行日报、周报和专题复盘机制。</w:t>
      </w:r>
    </w:p>
    <w:p>
      <w:r>
        <w:t>若需迁移原有系统中的组织架构、楼栋台账、设备档案、历史工单和能耗基础数据，投标人应在实施方案中明确迁移模板、校验规则、回退方案和业务确认流程，确保迁移结果可核对、可追溯、可复盘</w:t>
      </w:r>
      <w:r>
        <w:rPr>
          <w:highlight w:val="magenta"/>
        </w:rPr>
        <w:t>。</w:t>
      </w:r>
    </w:p>
    <w:p>
      <w:r>
        <w:rPr>
          <w:highlight w:val="yellow"/>
        </w:rPr>
        <w:t>第八章 商务与服务条款</w:t>
      </w:r>
    </w:p>
    <w:p>
      <w:r>
        <w:rPr>
          <w:highlight w:val="yellow"/>
        </w:rPr>
        <w:t>项目上线后应提供不少于十二个月的免费质保服务，质保期内对系统缺陷修复、性能优化、配置调整和一般性功能完善不再另行收费，重大紧急故障应在收到通知后二小时内响应、八小时内提出处置方案。</w:t>
      </w:r>
    </w:p>
    <w:p>
      <w:r>
        <w:rPr>
          <w:highlight w:val="yellow"/>
        </w:rPr>
        <w:t>项目验收分为环境准备验收、阶段成果验收、试运行验收和最终验收四个环节，各阶段验收均应形成正式记录，对遗留问题列明整改责任人、整改完成时限和复核方式。</w:t>
      </w:r>
    </w:p>
    <w:p>
      <w:r>
        <w:rPr>
          <w:highlight w:val="yellow"/>
        </w:rPr>
        <w:t>投标人应提供完整的培训与知识转移方案，至少覆盖管理人员、业务骨干、系统管理员和运维人员四类对象，培训内容应包含业务流程、系统操作、常见故障处理、权限配置、数据备份恢复及安全注意事项。</w:t>
      </w:r>
    </w:p>
    <w:p>
      <w:r>
        <w:rPr>
          <w:highlight w:val="yellow"/>
        </w:rPr>
        <w:t>评标委员会将从技术响应完整性、项目理解深度、实施方案可行性、核心团队能力、售后服务承诺、类似项目业绩和投标报价合理性等方面进行综合评审。</w:t>
      </w:r>
    </w:p>
    <w:p>
      <w:r>
        <w:rPr>
          <w:highlight w:val="yellow"/>
        </w:rPr>
        <w:t>投标人应在投标文件中对上述条款逐项响应，未明确响应或仅以“满足”“响应”简单表述但缺乏落实路径的内容，视为未充分满足要求。</w:t>
      </w:r>
    </w:p>
    <w:p>
      <w:r>
        <w:rPr>
          <w:highlight w:val="magenta"/>
        </w:rPr>
        <w:t>项目付款建议按“</w:t>
      </w:r>
      <w:r>
        <w:t>30%预付款、40%阶段验收款、2</w:t>
      </w:r>
      <w:r>
        <w:rPr>
          <w:highlight w:val="magenta"/>
        </w:rPr>
        <w:t>0%终验款、10%质保金”的方式执行，投标人如提出其他付款安排，应说明</w:t>
      </w:r>
      <w:r>
        <w:t>对项目推进、资源投入和风险控制的影响。</w:t>
      </w:r>
    </w:p>
    <w:p>
      <w:r>
        <w:t>演示环节应重点展示园区地图总览、访客预约到场联动、停车放行规则、设备告警触发工单和能耗趋势分析等场景，便于评标委员会判断方案成熟度和产品可复用程度。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